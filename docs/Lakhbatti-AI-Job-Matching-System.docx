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5E5A"/>
          <w:sz w:val="44"/>
        </w:rPr>
        <w:t>Lakhbatti AI Job Matching System</w:t>
      </w:r>
    </w:p>
    <w:p>
      <w:pPr>
        <w:jc w:val="center"/>
      </w:pPr>
      <w:r>
        <w:rPr>
          <w:rFonts w:ascii="Calibri" w:hAnsi="Calibri" w:eastAsia="Calibri"/>
          <w:b/>
          <w:color w:val="3AAFA9"/>
          <w:sz w:val="28"/>
        </w:rPr>
        <w:t>System Design Document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sz w:val="20"/>
        </w:rPr>
        <w:t>Cleaning Contractor Workforce Platform</w:t>
        <w:br/>
        <w:t>Version 1.0 — August 2026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1. Vision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Build an AI-assisted workforce engine where: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Employees register (already built at /register) and talk to a chatbot to find suitable jobs.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Admins enter jobs (location, time, type, requirements).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system matches employee profile + availability + compliance + skills to open jobs and lists ranked matches with reasons.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This sits on top of the current registration wizard (EmployeeRegistration). That form becomes the source of truth for the employee profile.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2. Core Principle (Important)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Do not let the AI invent jobs.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Rules engine (deterministic)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Filter jobs that are eligible (visa, compliance, location radius, day/time overlap, pay, equipment).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AI (LLM)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Conversation UX, ask missing info, explain why a match fits, rank among eligible jobs, draft messages.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 data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jobs created in admin exist in the pool.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AI = assistant + explainer + ranker. Database + rules = source of truth.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3. High-Level Architecture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Employee Chat (/chat), Admin Dashboard (/admin), and Existing Register (/register) all talk to Next.js API routes: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/api/chat, /api/jobs, /api/employees, /api/match, /api/admin/*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Those APIs connect to: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Matching Engine (rules + score)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PostgreSQL / Supabase (data)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(Clerk / Auth.js — Admin vs Employee roles)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 Provider (OpenAI / Anthropic / Azure) for chat + ranking with structured outputs only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3.1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Piece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Choice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Next.js App Router (current)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Already in place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DB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Supabase (Postgres) or Neon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Fast to ship admin CRUD + RLS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Auth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Clerk or Auth.js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Separate Employee vs Admin roles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AI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OpenAI Responses / Chat API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Tool calling for search jobs / get profile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State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React Query (already)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Jobs list, chat history, mutations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SMS/Email later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Twilio / Resend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Job alerts (notify prefs already collected)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4. User Roles &amp; Flows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4.1 Employee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Registers via /register → profile stored as Employee.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Logs in / opens AI Chat (/chat).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Chatbot identifies employee, loads profile, optionally asks clarifying questions.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Calls matching engine and lists top jobs with score + plain-English reasons.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 can: Express interest, Ask why, Update availability, Decline.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4.2 Admin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Logs into /admin.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Creates/edits Jobs: site, address, suburb/postcode, schedule, job type, pay, required docs/skills, headcount, urgency.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Sees: open jobs, filled jobs, applicants, match suggestions.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 approve/reject AI-suggested candidates (human in the loop — recommended for v1).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5. Data Model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5.1 Reuse Existing Registration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Registration payload maps to an employees table (normalize sections):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personal, contact, work_rights, availability (incl. daySlots), compliance, training, bank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Status: draft | pending_review | active | inactive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5.2 Jobs (Admin-Entered)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Key Job fields: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title, category (cleaning/gardening/mowing/commercial/other), jobType, description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Location: address, suburb, state, postcode, lat/lng, travelRadiusKm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Schedule: same multi-range daySlots shape as employees; startDate, endDate, isRecurring, urgency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Pay: payRateMin, payRateMax, payType (hourly/fixed), estimatedHours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Requirements (hard filters): police check, WWC, public liability, COVID vax, driver license, ABN, certifications, machines, specialisations, min experience, allowed visa statuses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Ops: headcountNeeded, headcountFilled, status (draft/open/filled/cancelled/expired), clientName, notesInternal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Audit: createdAt, updatedAt, createdByAdminId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5.3 Matching &amp; Applications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MatchResult: employeeId, jobId, score (0–100), hardPass, reasons[], gaps[], generatedAt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Application: id, employeeId, jobId, source (chat/admin_invite/auto), status (interested/shortlisted/offered/accepted/rejected/withdrawn), matchScore, chatSessionId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5.4 Chat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ChatSession: id, employeeId, messages[{role, content, at}], lastMatchJobIds[]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6. Matching Engine (Brain Under the AI)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6.1 Phase A — Hard Filters (Must Pass)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Exclude a job if any rule fails: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Rule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Employee Field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sz w:val="20"/>
              </w:rPr>
              <w:t>Job Field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Working rights / visa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visaStatus, expiry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allowedVisaStatuses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Compliance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police / WWC / insurance / COVID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requires*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Driver / ABN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hasDriverLicense, hasAbn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requiresDriverLicense, requiresABN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Job type preference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workType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jobType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Location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suburb/postcode + maxTravelKm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job postcode / lat-lng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Schedule overlap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daySlots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schedule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expectedPayRate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payRateMax ≥ expected (tolerance)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Skills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certs / machines / specialisations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required lists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employee active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job open + headcount left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Schedule matching is critical: reuse the multi-range model (e.g. Mon 05:00–08:00 and 12:00–16:00 vs job Mon 06:00–09:00). Compute time overlap minutes. Overnight ranges (22:00–02:00) need special handling.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6.2 Phase B — Soft Scoring (0–100)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Factor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Weight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Schedule overlap quality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30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Distance / travel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Skills &amp; machines match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Compliance completeness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Pay fit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Urgency alignment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Experience level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6.3 Phase C — AI Ranking &amp; Explanation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Pass only hard-passed jobs (top N, e.g. 15) + sanitized employee summary into the LLM. Instruct: Rank top 5. For each: 2–3 bullet reasons, 1 risk/gap, confidence. Do not invent jobs or change pay/location. Return structured JSON for UI cards.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7. AI Chatbot Design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7.1 Purpose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Conversational front door to matching — not a replacement for /register.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7.2 Conversation States</w:t>
      </w:r>
    </w:p>
    <w:p>
      <w:pPr>
        <w:spacing w:after="200"/>
        <w:ind w:left="216"/>
      </w:pPr>
      <w:r>
        <w:rPr>
          <w:rFonts w:ascii="Consolas" w:hAnsi="Consolas" w:eastAsia="Consolas"/>
          <w:sz w:val="17"/>
        </w:rPr>
        <w:t>welcome → identify_employee → load_profile</w:t>
        <w:br/>
        <w:t xml:space="preserve">  → (optional) clarify_gaps</w:t>
        <w:br/>
        <w:t xml:space="preserve">  → run_match</w:t>
        <w:br/>
        <w:t xml:space="preserve">  → present_jobs</w:t>
        <w:br/>
        <w:t xml:space="preserve">  → interest / refine / update_profile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7.3 Tools the AI Can Call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get_employee_profile(employeeId)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search_jobs(filters) → hits matching engine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get_job_details(jobId)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express_interest(jobId)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update_availability(daySlots) (optional v2)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explain_match(jobId)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7.4 Guardrails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Never invent job IDs or rates.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Never expose other employees’ data.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Never show admin internal notes.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Sensitive fields (TFN, BSB, account) never sent to the LLM.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 prompts/responses for admin audit (redacted).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7.5 UX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Chat panel + job cards on the side (desktop).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Each card: title, suburb, days/times, pay range, match %, “Why this fits”, CTA “I’m interested”.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Motivation tone can reuse register-motivation style.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7.6 Entry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Mode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Logged-in match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Profile complete → chat uses DB profile (primary path)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Guest quick chat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Collect minimal filters in chat, then push to /register for full hire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8. Admin Dashboard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8.1 Modules (MVP)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Jobs — create / edit / open / fill / cancel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Employees — list, view profile (mask bank/TFN),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Matches — for a job, “Find candidates” (same engine, reverse direction)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Applications — pipeline board (interested → shortlisted → offered → accepted)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Chat logs — optional, for quality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8.2 Job Create Form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Location (address, suburb, state, postcode; later map pin)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Time (same multi-range per day UI as employee availability)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Type (cleaning / gardening / mowing / commercial)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Work type (casual / FT / contractor…)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 min/max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Headcount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Requirements toggles (police, WWC, license, ABN, machines, certs)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Start date / recurring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Client/site name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8.3 Admin Match for This Job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Same engine, inverted: filter employees who hard-pass → score → AI summary of top candidates.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9. API Surface (Sketch)</w:t>
      </w:r>
    </w:p>
    <w:p>
      <w:pPr>
        <w:spacing w:after="200"/>
        <w:ind w:left="216"/>
      </w:pPr>
      <w:r>
        <w:rPr>
          <w:rFonts w:ascii="Consolas" w:hAnsi="Consolas" w:eastAsia="Consolas"/>
          <w:sz w:val="17"/>
        </w:rPr>
        <w:t>POST   /api/employees/register          # replace dummy JSONPlaceholder</w:t>
        <w:br/>
        <w:t>GET    /api/employees/me</w:t>
        <w:br/>
        <w:t>PATCH  /api/employees/me</w:t>
        <w:br/>
        <w:br/>
        <w:t>GET    /api/jobs                        # open jobs (limited fields)</w:t>
        <w:br/>
        <w:t>GET    /api/jobs/:id</w:t>
        <w:br/>
        <w:t>POST   /api/admin/jobs</w:t>
        <w:br/>
        <w:t>PATCH  /api/admin/jobs/:id</w:t>
        <w:br/>
        <w:br/>
        <w:t>POST   /api/match                       # { employeeId } | { jobId }</w:t>
        <w:br/>
        <w:t>POST   /api/applications</w:t>
        <w:br/>
        <w:br/>
        <w:t>POST   /api/chat                        # streaming; tools call match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10. Security &amp; Compliance (AU Ops)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Role-based access: admin vs employee.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Encrypt at rest for TFN / bank (or vault; never in chat context).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Privacy policy: matching uses profile for job placement.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Visa/work rights: hard gate; AI must not override.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actions audited.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11. Phased Delivery Plan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Phase 0 — Foundation (1–2 weeks)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 DB + auth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Persist registration to employees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CRUD for jobs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AI yet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Phase 1 — Deterministic Matching (1–2 weeks)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Hard filters + scoring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Admin: “Suggested candidates”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Employee: simple “Jobs for you” list page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Phase 2 — AI Chat (1–2 weeks)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/chat with tools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+ rank eligible jobs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Express interest → applications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Phase 3 — Automation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Notify via SMS/email when new job matches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Multi-site rostering, conflict detection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Auto-fill suggestions with admin approve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12. Fit With Current Codebase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Existing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sz w:val="20"/>
              </w:rPr>
              <w:t>Role in New System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/register + EmployeeRegistration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Profile intake → employees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daySlots multi-range availability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Core of schedule matching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Compliance / training / visa fields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Hard filters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Axios + React Query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Call real /api/* instead of JSONPlaceholder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Motivation banners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Reuse tone in chat empty states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Dummy API in app/lib/api.ts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Replace with real backend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Suggested new routes: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app/chat/ — employee AI assistant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app/admin/ — jobs + employees + applications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app/api/match/, app/api/chat/, app/api/admin/jobs/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13. Success Metrics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% of open jobs that get ≥1 interested candidate within 24h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Average match score of accepted placements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time to fill a shift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Chat → interest conversion rate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False matches (admin rejects) — used to retune weights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14. Recommended MVP Decision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For Lakhbatti as a cleaning contractor with parallel sites: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enters jobs with location + multi-window schedule + requirements.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Matching engine filters/scores using registration data.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AI chatbot only talks over that engine and lists real jobs with reasons.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confirms placement (don’t fully auto-assign in v1).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That gives “AI finds and lists jobs” without hallucinated openings.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15. Open Decisions Before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Database: Supabase vs Neon + Prisma?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Auth: Clerk vs Auth.js?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LLM: OpenAI vs Anthropic?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Chat first vs Admin jobs first? (Recommend Admin jobs + matching engine first, then chat.)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Matching direction: employee→jobs only, or also job→employees in admin from day one?</w:t>
      </w:r>
    </w:p>
    <w:p/>
    <w:p>
      <w:pPr>
        <w:jc w:val="center"/>
      </w:pPr>
      <w:r>
        <w:rPr>
          <w:rFonts w:ascii="Calibri" w:hAnsi="Calibri" w:eastAsia="Calibri"/>
          <w:b/>
          <w:color w:val="71717A"/>
          <w:sz w:val="20"/>
        </w:rPr>
        <w:t>— End of Document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